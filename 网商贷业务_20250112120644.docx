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生成的数据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arrangement_no</w:t>
            </w:r>
          </w:p>
        </w:tc>
        <w:tc>
          <w:tcPr>
            <w:tcW w:type="dxa" w:w="1440"/>
          </w:tcPr>
          <w:p>
            <w:r>
              <w:t>ext_ic_num</w:t>
            </w:r>
          </w:p>
        </w:tc>
        <w:tc>
          <w:tcPr>
            <w:tcW w:type="dxa" w:w="1440"/>
          </w:tcPr>
          <w:p>
            <w:r>
              <w:t>ext_person_name</w:t>
            </w:r>
          </w:p>
        </w:tc>
        <w:tc>
          <w:tcPr>
            <w:tcW w:type="dxa" w:w="1440"/>
          </w:tcPr>
          <w:p>
            <w:r>
              <w:t>ext_phone</w:t>
            </w:r>
          </w:p>
        </w:tc>
        <w:tc>
          <w:tcPr>
            <w:tcW w:type="dxa" w:w="1440"/>
          </w:tcPr>
          <w:p>
            <w:r>
              <w:t>loan_status</w:t>
            </w:r>
          </w:p>
        </w:tc>
        <w:tc>
          <w:tcPr>
            <w:tcW w:type="dxa" w:w="1440"/>
          </w:tcPr>
          <w:p>
            <w:r>
              <w:t>credit_apply_no</w:t>
            </w:r>
          </w:p>
        </w:tc>
      </w:tr>
      <w:tr>
        <w:tc>
          <w:tcPr>
            <w:tcW w:type="dxa" w:w="1440"/>
          </w:tcPr>
          <w:p>
            <w:r>
              <w:t>MYB75540928779936</w:t>
            </w:r>
          </w:p>
        </w:tc>
        <w:tc>
          <w:tcPr>
            <w:tcW w:type="dxa" w:w="1440"/>
          </w:tcPr>
          <w:p>
            <w:r>
              <w:t>63127119801218147X</w:t>
            </w:r>
          </w:p>
        </w:tc>
        <w:tc>
          <w:tcPr>
            <w:tcW w:type="dxa" w:w="1440"/>
          </w:tcPr>
          <w:p>
            <w:r>
              <w:t>段建国</w:t>
            </w:r>
          </w:p>
        </w:tc>
        <w:tc>
          <w:tcPr>
            <w:tcW w:type="dxa" w:w="1440"/>
          </w:tcPr>
          <w:p>
            <w:r>
              <w:t>15670653417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SXSQ9640886485535351</w:t>
            </w:r>
          </w:p>
        </w:tc>
      </w:tr>
      <w:tr>
        <w:tc>
          <w:tcPr>
            <w:tcW w:type="dxa" w:w="1440"/>
          </w:tcPr>
          <w:p>
            <w:r>
              <w:t>MYB58316748411526</w:t>
            </w:r>
          </w:p>
        </w:tc>
        <w:tc>
          <w:tcPr>
            <w:tcW w:type="dxa" w:w="1440"/>
          </w:tcPr>
          <w:p>
            <w:r>
              <w:t>525267196410031973</w:t>
            </w:r>
          </w:p>
        </w:tc>
        <w:tc>
          <w:tcPr>
            <w:tcW w:type="dxa" w:w="1440"/>
          </w:tcPr>
          <w:p>
            <w:r>
              <w:t>贾秀兰</w:t>
            </w:r>
          </w:p>
        </w:tc>
        <w:tc>
          <w:tcPr>
            <w:tcW w:type="dxa" w:w="1440"/>
          </w:tcPr>
          <w:p>
            <w:r>
              <w:t>15317734579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SXSQ8454682008444043</w:t>
            </w:r>
          </w:p>
        </w:tc>
      </w:tr>
      <w:tr>
        <w:tc>
          <w:tcPr>
            <w:tcW w:type="dxa" w:w="1440"/>
          </w:tcPr>
          <w:p>
            <w:r>
              <w:t>MYB92841451334402</w:t>
            </w:r>
          </w:p>
        </w:tc>
        <w:tc>
          <w:tcPr>
            <w:tcW w:type="dxa" w:w="1440"/>
          </w:tcPr>
          <w:p>
            <w:r>
              <w:t>350631199809105033</w:t>
            </w:r>
          </w:p>
        </w:tc>
        <w:tc>
          <w:tcPr>
            <w:tcW w:type="dxa" w:w="1440"/>
          </w:tcPr>
          <w:p>
            <w:r>
              <w:t>郭秀荣</w:t>
            </w:r>
          </w:p>
        </w:tc>
        <w:tc>
          <w:tcPr>
            <w:tcW w:type="dxa" w:w="1440"/>
          </w:tcPr>
          <w:p>
            <w:r>
              <w:t>18976078494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SXSQ4183371534255493</w:t>
            </w:r>
          </w:p>
        </w:tc>
      </w:tr>
      <w:tr>
        <w:tc>
          <w:tcPr>
            <w:tcW w:type="dxa" w:w="1440"/>
          </w:tcPr>
          <w:p>
            <w:r>
              <w:t>MYB83234349903758</w:t>
            </w:r>
          </w:p>
        </w:tc>
        <w:tc>
          <w:tcPr>
            <w:tcW w:type="dxa" w:w="1440"/>
          </w:tcPr>
          <w:p>
            <w:r>
              <w:t>504026198110148391</w:t>
            </w:r>
          </w:p>
        </w:tc>
        <w:tc>
          <w:tcPr>
            <w:tcW w:type="dxa" w:w="1440"/>
          </w:tcPr>
          <w:p>
            <w:r>
              <w:t>陈春梅</w:t>
            </w:r>
          </w:p>
        </w:tc>
        <w:tc>
          <w:tcPr>
            <w:tcW w:type="dxa" w:w="1440"/>
          </w:tcPr>
          <w:p>
            <w:r>
              <w:t>18551670939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SXSQ7556788836674383</w:t>
            </w:r>
          </w:p>
        </w:tc>
      </w:tr>
      <w:tr>
        <w:tc>
          <w:tcPr>
            <w:tcW w:type="dxa" w:w="1440"/>
          </w:tcPr>
          <w:p>
            <w:r>
              <w:t>MYB99912248439273</w:t>
            </w:r>
          </w:p>
        </w:tc>
        <w:tc>
          <w:tcPr>
            <w:tcW w:type="dxa" w:w="1440"/>
          </w:tcPr>
          <w:p>
            <w:r>
              <w:t>444529197505264704</w:t>
            </w:r>
          </w:p>
        </w:tc>
        <w:tc>
          <w:tcPr>
            <w:tcW w:type="dxa" w:w="1440"/>
          </w:tcPr>
          <w:p>
            <w:r>
              <w:t>马畅</w:t>
            </w:r>
          </w:p>
        </w:tc>
        <w:tc>
          <w:tcPr>
            <w:tcW w:type="dxa" w:w="1440"/>
          </w:tcPr>
          <w:p>
            <w:r>
              <w:t>18177980406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SXSQ6655191293840682</w:t>
            </w:r>
          </w:p>
        </w:tc>
      </w:tr>
      <w:tr>
        <w:tc>
          <w:tcPr>
            <w:tcW w:type="dxa" w:w="1440"/>
          </w:tcPr>
          <w:p>
            <w:r>
              <w:t>MYB30125867029496</w:t>
            </w:r>
          </w:p>
        </w:tc>
        <w:tc>
          <w:tcPr>
            <w:tcW w:type="dxa" w:w="1440"/>
          </w:tcPr>
          <w:p>
            <w:r>
              <w:t>143832199305153614</w:t>
            </w:r>
          </w:p>
        </w:tc>
        <w:tc>
          <w:tcPr>
            <w:tcW w:type="dxa" w:w="1440"/>
          </w:tcPr>
          <w:p>
            <w:r>
              <w:t>余桂英</w:t>
            </w:r>
          </w:p>
        </w:tc>
        <w:tc>
          <w:tcPr>
            <w:tcW w:type="dxa" w:w="1440"/>
          </w:tcPr>
          <w:p>
            <w:r>
              <w:t>15353797228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SXSQ9870334158314510</w:t>
            </w:r>
          </w:p>
        </w:tc>
      </w:tr>
      <w:tr>
        <w:tc>
          <w:tcPr>
            <w:tcW w:type="dxa" w:w="1440"/>
          </w:tcPr>
          <w:p>
            <w:r>
              <w:t>MYB48207680512709</w:t>
            </w:r>
          </w:p>
        </w:tc>
        <w:tc>
          <w:tcPr>
            <w:tcW w:type="dxa" w:w="1440"/>
          </w:tcPr>
          <w:p>
            <w:r>
              <w:t>342524198601246132</w:t>
            </w:r>
          </w:p>
        </w:tc>
        <w:tc>
          <w:tcPr>
            <w:tcW w:type="dxa" w:w="1440"/>
          </w:tcPr>
          <w:p>
            <w:r>
              <w:t>黄健</w:t>
            </w:r>
          </w:p>
        </w:tc>
        <w:tc>
          <w:tcPr>
            <w:tcW w:type="dxa" w:w="1440"/>
          </w:tcPr>
          <w:p>
            <w:r>
              <w:t>13214944622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SXSQ8426401886843053</w:t>
            </w:r>
          </w:p>
        </w:tc>
      </w:tr>
      <w:tr>
        <w:tc>
          <w:tcPr>
            <w:tcW w:type="dxa" w:w="1440"/>
          </w:tcPr>
          <w:p>
            <w:r>
              <w:t>MYB79219829078244</w:t>
            </w:r>
          </w:p>
        </w:tc>
        <w:tc>
          <w:tcPr>
            <w:tcW w:type="dxa" w:w="1440"/>
          </w:tcPr>
          <w:p>
            <w:r>
              <w:t>360336199701288373</w:t>
            </w:r>
          </w:p>
        </w:tc>
        <w:tc>
          <w:tcPr>
            <w:tcW w:type="dxa" w:w="1440"/>
          </w:tcPr>
          <w:p>
            <w:r>
              <w:t>和桂珍</w:t>
            </w:r>
          </w:p>
        </w:tc>
        <w:tc>
          <w:tcPr>
            <w:tcW w:type="dxa" w:w="1440"/>
          </w:tcPr>
          <w:p>
            <w:r>
              <w:t>18616141376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SXSQ8733277962588382</w:t>
            </w:r>
          </w:p>
        </w:tc>
      </w:tr>
      <w:tr>
        <w:tc>
          <w:tcPr>
            <w:tcW w:type="dxa" w:w="1440"/>
          </w:tcPr>
          <w:p>
            <w:r>
              <w:t>MYB68524196118792</w:t>
            </w:r>
          </w:p>
        </w:tc>
        <w:tc>
          <w:tcPr>
            <w:tcW w:type="dxa" w:w="1440"/>
          </w:tcPr>
          <w:p>
            <w:r>
              <w:t>215971197111254004</w:t>
            </w:r>
          </w:p>
        </w:tc>
        <w:tc>
          <w:tcPr>
            <w:tcW w:type="dxa" w:w="1440"/>
          </w:tcPr>
          <w:p>
            <w:r>
              <w:t>朱淑兰</w:t>
            </w:r>
          </w:p>
        </w:tc>
        <w:tc>
          <w:tcPr>
            <w:tcW w:type="dxa" w:w="1440"/>
          </w:tcPr>
          <w:p>
            <w:r>
              <w:t>13184150287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SXSQ4594015646185172</w:t>
            </w:r>
          </w:p>
        </w:tc>
      </w:tr>
      <w:tr>
        <w:tc>
          <w:tcPr>
            <w:tcW w:type="dxa" w:w="1440"/>
          </w:tcPr>
          <w:p>
            <w:r>
              <w:t>MYB47826312456217</w:t>
            </w:r>
          </w:p>
        </w:tc>
        <w:tc>
          <w:tcPr>
            <w:tcW w:type="dxa" w:w="1440"/>
          </w:tcPr>
          <w:p>
            <w:r>
              <w:t>434762196303213264</w:t>
            </w:r>
          </w:p>
        </w:tc>
        <w:tc>
          <w:tcPr>
            <w:tcW w:type="dxa" w:w="1440"/>
          </w:tcPr>
          <w:p>
            <w:r>
              <w:t>乔冬梅</w:t>
            </w:r>
          </w:p>
        </w:tc>
        <w:tc>
          <w:tcPr>
            <w:tcW w:type="dxa" w:w="1440"/>
          </w:tcPr>
          <w:p>
            <w:r>
              <w:t>13185334759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SXSQ8730746781743079</w:t>
            </w:r>
          </w:p>
        </w:tc>
      </w:tr>
      <w:tr>
        <w:tc>
          <w:tcPr>
            <w:tcW w:type="dxa" w:w="1440"/>
          </w:tcPr>
          <w:p>
            <w:r>
              <w:t>MYB81460323528498</w:t>
            </w:r>
          </w:p>
        </w:tc>
        <w:tc>
          <w:tcPr>
            <w:tcW w:type="dxa" w:w="1440"/>
          </w:tcPr>
          <w:p>
            <w:r>
              <w:t>369363196801118455</w:t>
            </w:r>
          </w:p>
        </w:tc>
        <w:tc>
          <w:tcPr>
            <w:tcW w:type="dxa" w:w="1440"/>
          </w:tcPr>
          <w:p>
            <w:r>
              <w:t>高龙</w:t>
            </w:r>
          </w:p>
        </w:tc>
        <w:tc>
          <w:tcPr>
            <w:tcW w:type="dxa" w:w="1440"/>
          </w:tcPr>
          <w:p>
            <w:r>
              <w:t>13747203879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SXSQ2787120756773794</w:t>
            </w:r>
          </w:p>
        </w:tc>
      </w:tr>
      <w:tr>
        <w:tc>
          <w:tcPr>
            <w:tcW w:type="dxa" w:w="1440"/>
          </w:tcPr>
          <w:p>
            <w:r>
              <w:t>MYB34432630134246</w:t>
            </w:r>
          </w:p>
        </w:tc>
        <w:tc>
          <w:tcPr>
            <w:tcW w:type="dxa" w:w="1440"/>
          </w:tcPr>
          <w:p>
            <w:r>
              <w:t>345878199602177311</w:t>
            </w:r>
          </w:p>
        </w:tc>
        <w:tc>
          <w:tcPr>
            <w:tcW w:type="dxa" w:w="1440"/>
          </w:tcPr>
          <w:p>
            <w:r>
              <w:t>刘洋</w:t>
            </w:r>
          </w:p>
        </w:tc>
        <w:tc>
          <w:tcPr>
            <w:tcW w:type="dxa" w:w="1440"/>
          </w:tcPr>
          <w:p>
            <w:r>
              <w:t>15542355177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SXSQ1517872393910166</w:t>
            </w:r>
          </w:p>
        </w:tc>
      </w:tr>
      <w:tr>
        <w:tc>
          <w:tcPr>
            <w:tcW w:type="dxa" w:w="1440"/>
          </w:tcPr>
          <w:p>
            <w:r>
              <w:t>MYB78153510095536</w:t>
            </w:r>
          </w:p>
        </w:tc>
        <w:tc>
          <w:tcPr>
            <w:tcW w:type="dxa" w:w="1440"/>
          </w:tcPr>
          <w:p>
            <w:r>
              <w:t>426604199012204696</w:t>
            </w:r>
          </w:p>
        </w:tc>
        <w:tc>
          <w:tcPr>
            <w:tcW w:type="dxa" w:w="1440"/>
          </w:tcPr>
          <w:p>
            <w:r>
              <w:t>庞旭</w:t>
            </w:r>
          </w:p>
        </w:tc>
        <w:tc>
          <w:tcPr>
            <w:tcW w:type="dxa" w:w="1440"/>
          </w:tcPr>
          <w:p>
            <w:r>
              <w:t>15915767540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SXSQ7477532130612101</w:t>
            </w:r>
          </w:p>
        </w:tc>
      </w:tr>
      <w:tr>
        <w:tc>
          <w:tcPr>
            <w:tcW w:type="dxa" w:w="1440"/>
          </w:tcPr>
          <w:p>
            <w:r>
              <w:t>MYB37570540928250</w:t>
            </w:r>
          </w:p>
        </w:tc>
        <w:tc>
          <w:tcPr>
            <w:tcW w:type="dxa" w:w="1440"/>
          </w:tcPr>
          <w:p>
            <w:r>
              <w:t>62811419770809091X</w:t>
            </w:r>
          </w:p>
        </w:tc>
        <w:tc>
          <w:tcPr>
            <w:tcW w:type="dxa" w:w="1440"/>
          </w:tcPr>
          <w:p>
            <w:r>
              <w:t>白桂荣</w:t>
            </w:r>
          </w:p>
        </w:tc>
        <w:tc>
          <w:tcPr>
            <w:tcW w:type="dxa" w:w="1440"/>
          </w:tcPr>
          <w:p>
            <w:r>
              <w:t>13197511391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SXSQ8765403696443298</w:t>
            </w:r>
          </w:p>
        </w:tc>
      </w:tr>
      <w:tr>
        <w:tc>
          <w:tcPr>
            <w:tcW w:type="dxa" w:w="1440"/>
          </w:tcPr>
          <w:p>
            <w:r>
              <w:t>MYB64658849133493</w:t>
            </w:r>
          </w:p>
        </w:tc>
        <w:tc>
          <w:tcPr>
            <w:tcW w:type="dxa" w:w="1440"/>
          </w:tcPr>
          <w:p>
            <w:r>
              <w:t>341056197709022200</w:t>
            </w:r>
          </w:p>
        </w:tc>
        <w:tc>
          <w:tcPr>
            <w:tcW w:type="dxa" w:w="1440"/>
          </w:tcPr>
          <w:p>
            <w:r>
              <w:t>张晶</w:t>
            </w:r>
          </w:p>
        </w:tc>
        <w:tc>
          <w:tcPr>
            <w:tcW w:type="dxa" w:w="1440"/>
          </w:tcPr>
          <w:p>
            <w:r>
              <w:t>18984579540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SXSQ7982031087383217</w:t>
            </w:r>
          </w:p>
        </w:tc>
      </w:tr>
      <w:tr>
        <w:tc>
          <w:tcPr>
            <w:tcW w:type="dxa" w:w="1440"/>
          </w:tcPr>
          <w:p>
            <w:r>
              <w:t>MYB42115802370595</w:t>
            </w:r>
          </w:p>
        </w:tc>
        <w:tc>
          <w:tcPr>
            <w:tcW w:type="dxa" w:w="1440"/>
          </w:tcPr>
          <w:p>
            <w:r>
              <w:t>15661619701028104X</w:t>
            </w:r>
          </w:p>
        </w:tc>
        <w:tc>
          <w:tcPr>
            <w:tcW w:type="dxa" w:w="1440"/>
          </w:tcPr>
          <w:p>
            <w:r>
              <w:t>魏畅</w:t>
            </w:r>
          </w:p>
        </w:tc>
        <w:tc>
          <w:tcPr>
            <w:tcW w:type="dxa" w:w="1440"/>
          </w:tcPr>
          <w:p>
            <w:r>
              <w:t>15097380886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SXSQ3028837237588115</w:t>
            </w:r>
          </w:p>
        </w:tc>
      </w:tr>
      <w:tr>
        <w:tc>
          <w:tcPr>
            <w:tcW w:type="dxa" w:w="1440"/>
          </w:tcPr>
          <w:p>
            <w:r>
              <w:t>MYB32775468092283</w:t>
            </w:r>
          </w:p>
        </w:tc>
        <w:tc>
          <w:tcPr>
            <w:tcW w:type="dxa" w:w="1440"/>
          </w:tcPr>
          <w:p>
            <w:r>
              <w:t>315548197809258486</w:t>
            </w:r>
          </w:p>
        </w:tc>
        <w:tc>
          <w:tcPr>
            <w:tcW w:type="dxa" w:w="1440"/>
          </w:tcPr>
          <w:p>
            <w:r>
              <w:t>张桂荣</w:t>
            </w:r>
          </w:p>
        </w:tc>
        <w:tc>
          <w:tcPr>
            <w:tcW w:type="dxa" w:w="1440"/>
          </w:tcPr>
          <w:p>
            <w:r>
              <w:t>15985546455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SXSQ7038213146810075</w:t>
            </w:r>
          </w:p>
        </w:tc>
      </w:tr>
      <w:tr>
        <w:tc>
          <w:tcPr>
            <w:tcW w:type="dxa" w:w="1440"/>
          </w:tcPr>
          <w:p>
            <w:r>
              <w:t>MYB77031987082933</w:t>
            </w:r>
          </w:p>
        </w:tc>
        <w:tc>
          <w:tcPr>
            <w:tcW w:type="dxa" w:w="1440"/>
          </w:tcPr>
          <w:p>
            <w:r>
              <w:t>151450198804139151</w:t>
            </w:r>
          </w:p>
        </w:tc>
        <w:tc>
          <w:tcPr>
            <w:tcW w:type="dxa" w:w="1440"/>
          </w:tcPr>
          <w:p>
            <w:r>
              <w:t>徐颖</w:t>
            </w:r>
          </w:p>
        </w:tc>
        <w:tc>
          <w:tcPr>
            <w:tcW w:type="dxa" w:w="1440"/>
          </w:tcPr>
          <w:p>
            <w:r>
              <w:t>15134592214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SXSQ1576358172403689</w:t>
            </w:r>
          </w:p>
        </w:tc>
      </w:tr>
      <w:tr>
        <w:tc>
          <w:tcPr>
            <w:tcW w:type="dxa" w:w="1440"/>
          </w:tcPr>
          <w:p>
            <w:r>
              <w:t>MYB55350083613656</w:t>
            </w:r>
          </w:p>
        </w:tc>
        <w:tc>
          <w:tcPr>
            <w:tcW w:type="dxa" w:w="1440"/>
          </w:tcPr>
          <w:p>
            <w:r>
              <w:t>436872198201073642</w:t>
            </w:r>
          </w:p>
        </w:tc>
        <w:tc>
          <w:tcPr>
            <w:tcW w:type="dxa" w:w="1440"/>
          </w:tcPr>
          <w:p>
            <w:r>
              <w:t>汪强</w:t>
            </w:r>
          </w:p>
        </w:tc>
        <w:tc>
          <w:tcPr>
            <w:tcW w:type="dxa" w:w="1440"/>
          </w:tcPr>
          <w:p>
            <w:r>
              <w:t>18710369144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SXSQ3984256231908123</w:t>
            </w:r>
          </w:p>
        </w:tc>
      </w:tr>
      <w:tr>
        <w:tc>
          <w:tcPr>
            <w:tcW w:type="dxa" w:w="1440"/>
          </w:tcPr>
          <w:p>
            <w:r>
              <w:t>MYB93997889543750</w:t>
            </w:r>
          </w:p>
        </w:tc>
        <w:tc>
          <w:tcPr>
            <w:tcW w:type="dxa" w:w="1440"/>
          </w:tcPr>
          <w:p>
            <w:r>
              <w:t>366703199302017795</w:t>
            </w:r>
          </w:p>
        </w:tc>
        <w:tc>
          <w:tcPr>
            <w:tcW w:type="dxa" w:w="1440"/>
          </w:tcPr>
          <w:p>
            <w:r>
              <w:t>余凤兰</w:t>
            </w:r>
          </w:p>
        </w:tc>
        <w:tc>
          <w:tcPr>
            <w:tcW w:type="dxa" w:w="1440"/>
          </w:tcPr>
          <w:p>
            <w:r>
              <w:t>18347576217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SXSQ5380526556630183</w:t>
            </w:r>
          </w:p>
        </w:tc>
      </w:tr>
      <w:tr>
        <w:tc>
          <w:tcPr>
            <w:tcW w:type="dxa" w:w="1440"/>
          </w:tcPr>
          <w:p>
            <w:r>
              <w:t>MYB19911947356437</w:t>
            </w:r>
          </w:p>
        </w:tc>
        <w:tc>
          <w:tcPr>
            <w:tcW w:type="dxa" w:w="1440"/>
          </w:tcPr>
          <w:p>
            <w:r>
              <w:t>326782196202065241</w:t>
            </w:r>
          </w:p>
        </w:tc>
        <w:tc>
          <w:tcPr>
            <w:tcW w:type="dxa" w:w="1440"/>
          </w:tcPr>
          <w:p>
            <w:r>
              <w:t>郭丹丹</w:t>
            </w:r>
          </w:p>
        </w:tc>
        <w:tc>
          <w:tcPr>
            <w:tcW w:type="dxa" w:w="1440"/>
          </w:tcPr>
          <w:p>
            <w:r>
              <w:t>15724462437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SXSQ6664094101603220</w:t>
            </w:r>
          </w:p>
        </w:tc>
      </w:tr>
      <w:tr>
        <w:tc>
          <w:tcPr>
            <w:tcW w:type="dxa" w:w="1440"/>
          </w:tcPr>
          <w:p>
            <w:r>
              <w:t>MYB43982143078201</w:t>
            </w:r>
          </w:p>
        </w:tc>
        <w:tc>
          <w:tcPr>
            <w:tcW w:type="dxa" w:w="1440"/>
          </w:tcPr>
          <w:p>
            <w:r>
              <w:t>368168196104243664</w:t>
            </w:r>
          </w:p>
        </w:tc>
        <w:tc>
          <w:tcPr>
            <w:tcW w:type="dxa" w:w="1440"/>
          </w:tcPr>
          <w:p>
            <w:r>
              <w:t>李金凤</w:t>
            </w:r>
          </w:p>
        </w:tc>
        <w:tc>
          <w:tcPr>
            <w:tcW w:type="dxa" w:w="1440"/>
          </w:tcPr>
          <w:p>
            <w:r>
              <w:t>18347578020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SXSQ3017732076968100</w:t>
            </w:r>
          </w:p>
        </w:tc>
      </w:tr>
      <w:tr>
        <w:tc>
          <w:tcPr>
            <w:tcW w:type="dxa" w:w="1440"/>
          </w:tcPr>
          <w:p>
            <w:r>
              <w:t>MYB38693218306766</w:t>
            </w:r>
          </w:p>
        </w:tc>
        <w:tc>
          <w:tcPr>
            <w:tcW w:type="dxa" w:w="1440"/>
          </w:tcPr>
          <w:p>
            <w:r>
              <w:t>53138519971105727X</w:t>
            </w:r>
          </w:p>
        </w:tc>
        <w:tc>
          <w:tcPr>
            <w:tcW w:type="dxa" w:w="1440"/>
          </w:tcPr>
          <w:p>
            <w:r>
              <w:t>李军</w:t>
            </w:r>
          </w:p>
        </w:tc>
        <w:tc>
          <w:tcPr>
            <w:tcW w:type="dxa" w:w="1440"/>
          </w:tcPr>
          <w:p>
            <w:r>
              <w:t>18395658213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SXSQ5323865428456044</w:t>
            </w:r>
          </w:p>
        </w:tc>
      </w:tr>
      <w:tr>
        <w:tc>
          <w:tcPr>
            <w:tcW w:type="dxa" w:w="1440"/>
          </w:tcPr>
          <w:p>
            <w:r>
              <w:t>MYB43429618248284</w:t>
            </w:r>
          </w:p>
        </w:tc>
        <w:tc>
          <w:tcPr>
            <w:tcW w:type="dxa" w:w="1440"/>
          </w:tcPr>
          <w:p>
            <w:r>
              <w:t>226106197105130963</w:t>
            </w:r>
          </w:p>
        </w:tc>
        <w:tc>
          <w:tcPr>
            <w:tcW w:type="dxa" w:w="1440"/>
          </w:tcPr>
          <w:p>
            <w:r>
              <w:t>郑雷</w:t>
            </w:r>
          </w:p>
        </w:tc>
        <w:tc>
          <w:tcPr>
            <w:tcW w:type="dxa" w:w="1440"/>
          </w:tcPr>
          <w:p>
            <w:r>
              <w:t>13635635770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SXSQ6152048050843162</w:t>
            </w:r>
          </w:p>
        </w:tc>
      </w:tr>
      <w:tr>
        <w:tc>
          <w:tcPr>
            <w:tcW w:type="dxa" w:w="1440"/>
          </w:tcPr>
          <w:p>
            <w:r>
              <w:t>MYB49959302456242</w:t>
            </w:r>
          </w:p>
        </w:tc>
        <w:tc>
          <w:tcPr>
            <w:tcW w:type="dxa" w:w="1440"/>
          </w:tcPr>
          <w:p>
            <w:r>
              <w:t>140395197505154677</w:t>
            </w:r>
          </w:p>
        </w:tc>
        <w:tc>
          <w:tcPr>
            <w:tcW w:type="dxa" w:w="1440"/>
          </w:tcPr>
          <w:p>
            <w:r>
              <w:t>卢红</w:t>
            </w:r>
          </w:p>
        </w:tc>
        <w:tc>
          <w:tcPr>
            <w:tcW w:type="dxa" w:w="1440"/>
          </w:tcPr>
          <w:p>
            <w:r>
              <w:t>18309648879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SXSQ5608578465040371</w:t>
            </w:r>
          </w:p>
        </w:tc>
      </w:tr>
      <w:tr>
        <w:tc>
          <w:tcPr>
            <w:tcW w:type="dxa" w:w="1440"/>
          </w:tcPr>
          <w:p>
            <w:r>
              <w:t>MYB38156322728433</w:t>
            </w:r>
          </w:p>
        </w:tc>
        <w:tc>
          <w:tcPr>
            <w:tcW w:type="dxa" w:w="1440"/>
          </w:tcPr>
          <w:p>
            <w:r>
              <w:t>65844119940410864X</w:t>
            </w:r>
          </w:p>
        </w:tc>
        <w:tc>
          <w:tcPr>
            <w:tcW w:type="dxa" w:w="1440"/>
          </w:tcPr>
          <w:p>
            <w:r>
              <w:t>朱丽丽</w:t>
            </w:r>
          </w:p>
        </w:tc>
        <w:tc>
          <w:tcPr>
            <w:tcW w:type="dxa" w:w="1440"/>
          </w:tcPr>
          <w:p>
            <w:r>
              <w:t>15980373620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SXSQ1719354688806500</w:t>
            </w:r>
          </w:p>
        </w:tc>
      </w:tr>
      <w:tr>
        <w:tc>
          <w:tcPr>
            <w:tcW w:type="dxa" w:w="1440"/>
          </w:tcPr>
          <w:p>
            <w:r>
              <w:t>MYB53578736198740</w:t>
            </w:r>
          </w:p>
        </w:tc>
        <w:tc>
          <w:tcPr>
            <w:tcW w:type="dxa" w:w="1440"/>
          </w:tcPr>
          <w:p>
            <w:r>
              <w:t>217514199202027167</w:t>
            </w:r>
          </w:p>
        </w:tc>
        <w:tc>
          <w:tcPr>
            <w:tcW w:type="dxa" w:w="1440"/>
          </w:tcPr>
          <w:p>
            <w:r>
              <w:t>涂亮</w:t>
            </w:r>
          </w:p>
        </w:tc>
        <w:tc>
          <w:tcPr>
            <w:tcW w:type="dxa" w:w="1440"/>
          </w:tcPr>
          <w:p>
            <w:r>
              <w:t>15256369283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SXSQ0177469734244166</w:t>
            </w:r>
          </w:p>
        </w:tc>
      </w:tr>
      <w:tr>
        <w:tc>
          <w:tcPr>
            <w:tcW w:type="dxa" w:w="1440"/>
          </w:tcPr>
          <w:p>
            <w:r>
              <w:t>MYB67242409330141</w:t>
            </w:r>
          </w:p>
        </w:tc>
        <w:tc>
          <w:tcPr>
            <w:tcW w:type="dxa" w:w="1440"/>
          </w:tcPr>
          <w:p>
            <w:r>
              <w:t>158221197801272415</w:t>
            </w:r>
          </w:p>
        </w:tc>
        <w:tc>
          <w:tcPr>
            <w:tcW w:type="dxa" w:w="1440"/>
          </w:tcPr>
          <w:p>
            <w:r>
              <w:t>任波</w:t>
            </w:r>
          </w:p>
        </w:tc>
        <w:tc>
          <w:tcPr>
            <w:tcW w:type="dxa" w:w="1440"/>
          </w:tcPr>
          <w:p>
            <w:r>
              <w:t>13112929884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SXSQ1341087020101607</w:t>
            </w:r>
          </w:p>
        </w:tc>
      </w:tr>
      <w:tr>
        <w:tc>
          <w:tcPr>
            <w:tcW w:type="dxa" w:w="1440"/>
          </w:tcPr>
          <w:p>
            <w:r>
              <w:t>MYB12493610660780</w:t>
            </w:r>
          </w:p>
        </w:tc>
        <w:tc>
          <w:tcPr>
            <w:tcW w:type="dxa" w:w="1440"/>
          </w:tcPr>
          <w:p>
            <w:r>
              <w:t>439578196003171546</w:t>
            </w:r>
          </w:p>
        </w:tc>
        <w:tc>
          <w:tcPr>
            <w:tcW w:type="dxa" w:w="1440"/>
          </w:tcPr>
          <w:p>
            <w:r>
              <w:t>赵玉英</w:t>
            </w:r>
          </w:p>
        </w:tc>
        <w:tc>
          <w:tcPr>
            <w:tcW w:type="dxa" w:w="1440"/>
          </w:tcPr>
          <w:p>
            <w:r>
              <w:t>15591458572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SXSQ7504717449757399</w:t>
            </w:r>
          </w:p>
        </w:tc>
      </w:tr>
      <w:tr>
        <w:tc>
          <w:tcPr>
            <w:tcW w:type="dxa" w:w="1440"/>
          </w:tcPr>
          <w:p>
            <w:r>
              <w:t>MYB93233122618938</w:t>
            </w:r>
          </w:p>
        </w:tc>
        <w:tc>
          <w:tcPr>
            <w:tcW w:type="dxa" w:w="1440"/>
          </w:tcPr>
          <w:p>
            <w:r>
              <w:t>464697197906016133</w:t>
            </w:r>
          </w:p>
        </w:tc>
        <w:tc>
          <w:tcPr>
            <w:tcW w:type="dxa" w:w="1440"/>
          </w:tcPr>
          <w:p>
            <w:r>
              <w:t>孙丽娟</w:t>
            </w:r>
          </w:p>
        </w:tc>
        <w:tc>
          <w:tcPr>
            <w:tcW w:type="dxa" w:w="1440"/>
          </w:tcPr>
          <w:p>
            <w:r>
              <w:t>15048489906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SXSQ6465146815383941</w:t>
            </w:r>
          </w:p>
        </w:tc>
      </w:tr>
      <w:tr>
        <w:tc>
          <w:tcPr>
            <w:tcW w:type="dxa" w:w="1440"/>
          </w:tcPr>
          <w:p>
            <w:r>
              <w:t>MYB44495487837907</w:t>
            </w:r>
          </w:p>
        </w:tc>
        <w:tc>
          <w:tcPr>
            <w:tcW w:type="dxa" w:w="1440"/>
          </w:tcPr>
          <w:p>
            <w:r>
              <w:t>110698196701026619</w:t>
            </w:r>
          </w:p>
        </w:tc>
        <w:tc>
          <w:tcPr>
            <w:tcW w:type="dxa" w:w="1440"/>
          </w:tcPr>
          <w:p>
            <w:r>
              <w:t>刘海燕</w:t>
            </w:r>
          </w:p>
        </w:tc>
        <w:tc>
          <w:tcPr>
            <w:tcW w:type="dxa" w:w="1440"/>
          </w:tcPr>
          <w:p>
            <w:r>
              <w:t>15056413607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SXSQ9790956545800958</w:t>
            </w:r>
          </w:p>
        </w:tc>
      </w:tr>
      <w:tr>
        <w:tc>
          <w:tcPr>
            <w:tcW w:type="dxa" w:w="1440"/>
          </w:tcPr>
          <w:p>
            <w:r>
              <w:t>MYB51896458962198</w:t>
            </w:r>
          </w:p>
        </w:tc>
        <w:tc>
          <w:tcPr>
            <w:tcW w:type="dxa" w:w="1440"/>
          </w:tcPr>
          <w:p>
            <w:r>
              <w:t>453652197109220865</w:t>
            </w:r>
          </w:p>
        </w:tc>
        <w:tc>
          <w:tcPr>
            <w:tcW w:type="dxa" w:w="1440"/>
          </w:tcPr>
          <w:p>
            <w:r>
              <w:t>张瑜</w:t>
            </w:r>
          </w:p>
        </w:tc>
        <w:tc>
          <w:tcPr>
            <w:tcW w:type="dxa" w:w="1440"/>
          </w:tcPr>
          <w:p>
            <w:r>
              <w:t>15847177150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SXSQ4841908004749047</w:t>
            </w:r>
          </w:p>
        </w:tc>
      </w:tr>
      <w:tr>
        <w:tc>
          <w:tcPr>
            <w:tcW w:type="dxa" w:w="1440"/>
          </w:tcPr>
          <w:p>
            <w:r>
              <w:t>MYB89202931053430</w:t>
            </w:r>
          </w:p>
        </w:tc>
        <w:tc>
          <w:tcPr>
            <w:tcW w:type="dxa" w:w="1440"/>
          </w:tcPr>
          <w:p>
            <w:r>
              <w:t>315210199508037667</w:t>
            </w:r>
          </w:p>
        </w:tc>
        <w:tc>
          <w:tcPr>
            <w:tcW w:type="dxa" w:w="1440"/>
          </w:tcPr>
          <w:p>
            <w:r>
              <w:t>马亮</w:t>
            </w:r>
          </w:p>
        </w:tc>
        <w:tc>
          <w:tcPr>
            <w:tcW w:type="dxa" w:w="1440"/>
          </w:tcPr>
          <w:p>
            <w:r>
              <w:t>18638235143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SXSQ5470458235307672</w:t>
            </w:r>
          </w:p>
        </w:tc>
      </w:tr>
      <w:tr>
        <w:tc>
          <w:tcPr>
            <w:tcW w:type="dxa" w:w="1440"/>
          </w:tcPr>
          <w:p>
            <w:r>
              <w:t>MYB90002379647216</w:t>
            </w:r>
          </w:p>
        </w:tc>
        <w:tc>
          <w:tcPr>
            <w:tcW w:type="dxa" w:w="1440"/>
          </w:tcPr>
          <w:p>
            <w:r>
              <w:t>312669198808230616</w:t>
            </w:r>
          </w:p>
        </w:tc>
        <w:tc>
          <w:tcPr>
            <w:tcW w:type="dxa" w:w="1440"/>
          </w:tcPr>
          <w:p>
            <w:r>
              <w:t>张敏</w:t>
            </w:r>
          </w:p>
        </w:tc>
        <w:tc>
          <w:tcPr>
            <w:tcW w:type="dxa" w:w="1440"/>
          </w:tcPr>
          <w:p>
            <w:r>
              <w:t>18181598270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SXSQ1060550644525656</w:t>
            </w:r>
          </w:p>
        </w:tc>
      </w:tr>
      <w:tr>
        <w:tc>
          <w:tcPr>
            <w:tcW w:type="dxa" w:w="1440"/>
          </w:tcPr>
          <w:p>
            <w:r>
              <w:t>MYB39374106727220</w:t>
            </w:r>
          </w:p>
        </w:tc>
        <w:tc>
          <w:tcPr>
            <w:tcW w:type="dxa" w:w="1440"/>
          </w:tcPr>
          <w:p>
            <w:r>
              <w:t>36840219990915703X</w:t>
            </w:r>
          </w:p>
        </w:tc>
        <w:tc>
          <w:tcPr>
            <w:tcW w:type="dxa" w:w="1440"/>
          </w:tcPr>
          <w:p>
            <w:r>
              <w:t>刘玉华</w:t>
            </w:r>
          </w:p>
        </w:tc>
        <w:tc>
          <w:tcPr>
            <w:tcW w:type="dxa" w:w="1440"/>
          </w:tcPr>
          <w:p>
            <w:r>
              <w:t>15872229160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SXSQ4088773413280524</w:t>
            </w:r>
          </w:p>
        </w:tc>
      </w:tr>
      <w:tr>
        <w:tc>
          <w:tcPr>
            <w:tcW w:type="dxa" w:w="1440"/>
          </w:tcPr>
          <w:p>
            <w:r>
              <w:t>MYB67420387965296</w:t>
            </w:r>
          </w:p>
        </w:tc>
        <w:tc>
          <w:tcPr>
            <w:tcW w:type="dxa" w:w="1440"/>
          </w:tcPr>
          <w:p>
            <w:r>
              <w:t>328503200007262199</w:t>
            </w:r>
          </w:p>
        </w:tc>
        <w:tc>
          <w:tcPr>
            <w:tcW w:type="dxa" w:w="1440"/>
          </w:tcPr>
          <w:p>
            <w:r>
              <w:t>孟刚</w:t>
            </w:r>
          </w:p>
        </w:tc>
        <w:tc>
          <w:tcPr>
            <w:tcW w:type="dxa" w:w="1440"/>
          </w:tcPr>
          <w:p>
            <w:r>
              <w:t>15015295732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SXSQ0262337374827445</w:t>
            </w:r>
          </w:p>
        </w:tc>
      </w:tr>
      <w:tr>
        <w:tc>
          <w:tcPr>
            <w:tcW w:type="dxa" w:w="1440"/>
          </w:tcPr>
          <w:p>
            <w:r>
              <w:t>MYB05401701800916</w:t>
            </w:r>
          </w:p>
        </w:tc>
        <w:tc>
          <w:tcPr>
            <w:tcW w:type="dxa" w:w="1440"/>
          </w:tcPr>
          <w:p>
            <w:r>
              <w:t>636235198505094525</w:t>
            </w:r>
          </w:p>
        </w:tc>
        <w:tc>
          <w:tcPr>
            <w:tcW w:type="dxa" w:w="1440"/>
          </w:tcPr>
          <w:p>
            <w:r>
              <w:t>邹静</w:t>
            </w:r>
          </w:p>
        </w:tc>
        <w:tc>
          <w:tcPr>
            <w:tcW w:type="dxa" w:w="1440"/>
          </w:tcPr>
          <w:p>
            <w:r>
              <w:t>18041243940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SXSQ7775950155196195</w:t>
            </w:r>
          </w:p>
        </w:tc>
      </w:tr>
      <w:tr>
        <w:tc>
          <w:tcPr>
            <w:tcW w:type="dxa" w:w="1440"/>
          </w:tcPr>
          <w:p>
            <w:r>
              <w:t>MYB83432320997884</w:t>
            </w:r>
          </w:p>
        </w:tc>
        <w:tc>
          <w:tcPr>
            <w:tcW w:type="dxa" w:w="1440"/>
          </w:tcPr>
          <w:p>
            <w:r>
              <w:t>442334197504071538</w:t>
            </w:r>
          </w:p>
        </w:tc>
        <w:tc>
          <w:tcPr>
            <w:tcW w:type="dxa" w:w="1440"/>
          </w:tcPr>
          <w:p>
            <w:r>
              <w:t>顾健</w:t>
            </w:r>
          </w:p>
        </w:tc>
        <w:tc>
          <w:tcPr>
            <w:tcW w:type="dxa" w:w="1440"/>
          </w:tcPr>
          <w:p>
            <w:r>
              <w:t>18069904381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SXSQ8635698789230284</w:t>
            </w:r>
          </w:p>
        </w:tc>
      </w:tr>
      <w:tr>
        <w:tc>
          <w:tcPr>
            <w:tcW w:type="dxa" w:w="1440"/>
          </w:tcPr>
          <w:p>
            <w:r>
              <w:t>MYB42879852542257</w:t>
            </w:r>
          </w:p>
        </w:tc>
        <w:tc>
          <w:tcPr>
            <w:tcW w:type="dxa" w:w="1440"/>
          </w:tcPr>
          <w:p>
            <w:r>
              <w:t>455487198306138778</w:t>
            </w:r>
          </w:p>
        </w:tc>
        <w:tc>
          <w:tcPr>
            <w:tcW w:type="dxa" w:w="1440"/>
          </w:tcPr>
          <w:p>
            <w:r>
              <w:t>陈华</w:t>
            </w:r>
          </w:p>
        </w:tc>
        <w:tc>
          <w:tcPr>
            <w:tcW w:type="dxa" w:w="1440"/>
          </w:tcPr>
          <w:p>
            <w:r>
              <w:t>13259808071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SXSQ4980988931890582</w:t>
            </w:r>
          </w:p>
        </w:tc>
      </w:tr>
      <w:tr>
        <w:tc>
          <w:tcPr>
            <w:tcW w:type="dxa" w:w="1440"/>
          </w:tcPr>
          <w:p>
            <w:r>
              <w:t>MYB22565086144177</w:t>
            </w:r>
          </w:p>
        </w:tc>
        <w:tc>
          <w:tcPr>
            <w:tcW w:type="dxa" w:w="1440"/>
          </w:tcPr>
          <w:p>
            <w:r>
              <w:t>371520196711105939</w:t>
            </w:r>
          </w:p>
        </w:tc>
        <w:tc>
          <w:tcPr>
            <w:tcW w:type="dxa" w:w="1440"/>
          </w:tcPr>
          <w:p>
            <w:r>
              <w:t>杜淑英</w:t>
            </w:r>
          </w:p>
        </w:tc>
        <w:tc>
          <w:tcPr>
            <w:tcW w:type="dxa" w:w="1440"/>
          </w:tcPr>
          <w:p>
            <w:r>
              <w:t>13861341998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SXSQ6556801057565050</w:t>
            </w:r>
          </w:p>
        </w:tc>
      </w:tr>
      <w:tr>
        <w:tc>
          <w:tcPr>
            <w:tcW w:type="dxa" w:w="1440"/>
          </w:tcPr>
          <w:p>
            <w:r>
              <w:t>MYB72310310988035</w:t>
            </w:r>
          </w:p>
        </w:tc>
        <w:tc>
          <w:tcPr>
            <w:tcW w:type="dxa" w:w="1440"/>
          </w:tcPr>
          <w:p>
            <w:r>
              <w:t>50639419851209284X</w:t>
            </w:r>
          </w:p>
        </w:tc>
        <w:tc>
          <w:tcPr>
            <w:tcW w:type="dxa" w:w="1440"/>
          </w:tcPr>
          <w:p>
            <w:r>
              <w:t>赵明</w:t>
            </w:r>
          </w:p>
        </w:tc>
        <w:tc>
          <w:tcPr>
            <w:tcW w:type="dxa" w:w="1440"/>
          </w:tcPr>
          <w:p>
            <w:r>
              <w:t>13268427046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SXSQ9349753727933639</w:t>
            </w:r>
          </w:p>
        </w:tc>
      </w:tr>
      <w:tr>
        <w:tc>
          <w:tcPr>
            <w:tcW w:type="dxa" w:w="1440"/>
          </w:tcPr>
          <w:p>
            <w:r>
              <w:t>MYB81733208147526</w:t>
            </w:r>
          </w:p>
        </w:tc>
        <w:tc>
          <w:tcPr>
            <w:tcW w:type="dxa" w:w="1440"/>
          </w:tcPr>
          <w:p>
            <w:r>
              <w:t>417792196404038239</w:t>
            </w:r>
          </w:p>
        </w:tc>
        <w:tc>
          <w:tcPr>
            <w:tcW w:type="dxa" w:w="1440"/>
          </w:tcPr>
          <w:p>
            <w:r>
              <w:t>李亮</w:t>
            </w:r>
          </w:p>
        </w:tc>
        <w:tc>
          <w:tcPr>
            <w:tcW w:type="dxa" w:w="1440"/>
          </w:tcPr>
          <w:p>
            <w:r>
              <w:t>18684610191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SXSQ1519485435966923</w:t>
            </w:r>
          </w:p>
        </w:tc>
      </w:tr>
      <w:tr>
        <w:tc>
          <w:tcPr>
            <w:tcW w:type="dxa" w:w="1440"/>
          </w:tcPr>
          <w:p>
            <w:r>
              <w:t>MYB64166760911091</w:t>
            </w:r>
          </w:p>
        </w:tc>
        <w:tc>
          <w:tcPr>
            <w:tcW w:type="dxa" w:w="1440"/>
          </w:tcPr>
          <w:p>
            <w:r>
              <w:t>43703919890209587X</w:t>
            </w:r>
          </w:p>
        </w:tc>
        <w:tc>
          <w:tcPr>
            <w:tcW w:type="dxa" w:w="1440"/>
          </w:tcPr>
          <w:p>
            <w:r>
              <w:t>王红</w:t>
            </w:r>
          </w:p>
        </w:tc>
        <w:tc>
          <w:tcPr>
            <w:tcW w:type="dxa" w:w="1440"/>
          </w:tcPr>
          <w:p>
            <w:r>
              <w:t>18908372638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SXSQ0344599152041287</w:t>
            </w:r>
          </w:p>
        </w:tc>
      </w:tr>
      <w:tr>
        <w:tc>
          <w:tcPr>
            <w:tcW w:type="dxa" w:w="1440"/>
          </w:tcPr>
          <w:p>
            <w:r>
              <w:t>MYB27072142871564</w:t>
            </w:r>
          </w:p>
        </w:tc>
        <w:tc>
          <w:tcPr>
            <w:tcW w:type="dxa" w:w="1440"/>
          </w:tcPr>
          <w:p>
            <w:r>
              <w:t>336133199901120620</w:t>
            </w:r>
          </w:p>
        </w:tc>
        <w:tc>
          <w:tcPr>
            <w:tcW w:type="dxa" w:w="1440"/>
          </w:tcPr>
          <w:p>
            <w:r>
              <w:t>曹建国</w:t>
            </w:r>
          </w:p>
        </w:tc>
        <w:tc>
          <w:tcPr>
            <w:tcW w:type="dxa" w:w="1440"/>
          </w:tcPr>
          <w:p>
            <w:r>
              <w:t>15110453595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SXSQ6112606588072529</w:t>
            </w:r>
          </w:p>
        </w:tc>
      </w:tr>
      <w:tr>
        <w:tc>
          <w:tcPr>
            <w:tcW w:type="dxa" w:w="1440"/>
          </w:tcPr>
          <w:p>
            <w:r>
              <w:t>MYB52766645095199</w:t>
            </w:r>
          </w:p>
        </w:tc>
        <w:tc>
          <w:tcPr>
            <w:tcW w:type="dxa" w:w="1440"/>
          </w:tcPr>
          <w:p>
            <w:r>
              <w:t>331071198004143121</w:t>
            </w:r>
          </w:p>
        </w:tc>
        <w:tc>
          <w:tcPr>
            <w:tcW w:type="dxa" w:w="1440"/>
          </w:tcPr>
          <w:p>
            <w:r>
              <w:t>孙成</w:t>
            </w:r>
          </w:p>
        </w:tc>
        <w:tc>
          <w:tcPr>
            <w:tcW w:type="dxa" w:w="1440"/>
          </w:tcPr>
          <w:p>
            <w:r>
              <w:t>13608631058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SXSQ2171208201948637</w:t>
            </w:r>
          </w:p>
        </w:tc>
      </w:tr>
      <w:tr>
        <w:tc>
          <w:tcPr>
            <w:tcW w:type="dxa" w:w="1440"/>
          </w:tcPr>
          <w:p>
            <w:r>
              <w:t>MYB61111757902927</w:t>
            </w:r>
          </w:p>
        </w:tc>
        <w:tc>
          <w:tcPr>
            <w:tcW w:type="dxa" w:w="1440"/>
          </w:tcPr>
          <w:p>
            <w:r>
              <w:t>234010196801098404</w:t>
            </w:r>
          </w:p>
        </w:tc>
        <w:tc>
          <w:tcPr>
            <w:tcW w:type="dxa" w:w="1440"/>
          </w:tcPr>
          <w:p>
            <w:r>
              <w:t>张兰英</w:t>
            </w:r>
          </w:p>
        </w:tc>
        <w:tc>
          <w:tcPr>
            <w:tcW w:type="dxa" w:w="1440"/>
          </w:tcPr>
          <w:p>
            <w:r>
              <w:t>15991513684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SXSQ0608096224226823</w:t>
            </w:r>
          </w:p>
        </w:tc>
      </w:tr>
      <w:tr>
        <w:tc>
          <w:tcPr>
            <w:tcW w:type="dxa" w:w="1440"/>
          </w:tcPr>
          <w:p>
            <w:r>
              <w:t>MYB18602235005011</w:t>
            </w:r>
          </w:p>
        </w:tc>
        <w:tc>
          <w:tcPr>
            <w:tcW w:type="dxa" w:w="1440"/>
          </w:tcPr>
          <w:p>
            <w:r>
              <w:t>451159197211094127</w:t>
            </w:r>
          </w:p>
        </w:tc>
        <w:tc>
          <w:tcPr>
            <w:tcW w:type="dxa" w:w="1440"/>
          </w:tcPr>
          <w:p>
            <w:r>
              <w:t>潘柳</w:t>
            </w:r>
          </w:p>
        </w:tc>
        <w:tc>
          <w:tcPr>
            <w:tcW w:type="dxa" w:w="1440"/>
          </w:tcPr>
          <w:p>
            <w:r>
              <w:t>18479760584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SXSQ9745075056166135</w:t>
            </w:r>
          </w:p>
        </w:tc>
      </w:tr>
      <w:tr>
        <w:tc>
          <w:tcPr>
            <w:tcW w:type="dxa" w:w="1440"/>
          </w:tcPr>
          <w:p>
            <w:r>
              <w:t>MYB34213889961289</w:t>
            </w:r>
          </w:p>
        </w:tc>
        <w:tc>
          <w:tcPr>
            <w:tcW w:type="dxa" w:w="1440"/>
          </w:tcPr>
          <w:p>
            <w:r>
              <w:t>628391199002110256</w:t>
            </w:r>
          </w:p>
        </w:tc>
        <w:tc>
          <w:tcPr>
            <w:tcW w:type="dxa" w:w="1440"/>
          </w:tcPr>
          <w:p>
            <w:r>
              <w:t>王浩</w:t>
            </w:r>
          </w:p>
        </w:tc>
        <w:tc>
          <w:tcPr>
            <w:tcW w:type="dxa" w:w="1440"/>
          </w:tcPr>
          <w:p>
            <w:r>
              <w:t>18978321072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SXSQ2400856372617808</w:t>
            </w:r>
          </w:p>
        </w:tc>
      </w:tr>
      <w:tr>
        <w:tc>
          <w:tcPr>
            <w:tcW w:type="dxa" w:w="1440"/>
          </w:tcPr>
          <w:p>
            <w:r>
              <w:t>MYB61424380217003</w:t>
            </w:r>
          </w:p>
        </w:tc>
        <w:tc>
          <w:tcPr>
            <w:tcW w:type="dxa" w:w="1440"/>
          </w:tcPr>
          <w:p>
            <w:r>
              <w:t>125281196501020981</w:t>
            </w:r>
          </w:p>
        </w:tc>
        <w:tc>
          <w:tcPr>
            <w:tcW w:type="dxa" w:w="1440"/>
          </w:tcPr>
          <w:p>
            <w:r>
              <w:t>周慧</w:t>
            </w:r>
          </w:p>
        </w:tc>
        <w:tc>
          <w:tcPr>
            <w:tcW w:type="dxa" w:w="1440"/>
          </w:tcPr>
          <w:p>
            <w:r>
              <w:t>13298466611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SXSQ6979084535641781</w:t>
            </w:r>
          </w:p>
        </w:tc>
      </w:tr>
      <w:tr>
        <w:tc>
          <w:tcPr>
            <w:tcW w:type="dxa" w:w="1440"/>
          </w:tcPr>
          <w:p>
            <w:r>
              <w:t>MYB57647753767030</w:t>
            </w:r>
          </w:p>
        </w:tc>
        <w:tc>
          <w:tcPr>
            <w:tcW w:type="dxa" w:w="1440"/>
          </w:tcPr>
          <w:p>
            <w:r>
              <w:t>112782196304270753</w:t>
            </w:r>
          </w:p>
        </w:tc>
        <w:tc>
          <w:tcPr>
            <w:tcW w:type="dxa" w:w="1440"/>
          </w:tcPr>
          <w:p>
            <w:r>
              <w:t>陈荣</w:t>
            </w:r>
          </w:p>
        </w:tc>
        <w:tc>
          <w:tcPr>
            <w:tcW w:type="dxa" w:w="1440"/>
          </w:tcPr>
          <w:p>
            <w:r>
              <w:t>15735303715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SXSQ0737115850816350</w:t>
            </w:r>
          </w:p>
        </w:tc>
      </w:tr>
      <w:tr>
        <w:tc>
          <w:tcPr>
            <w:tcW w:type="dxa" w:w="1440"/>
          </w:tcPr>
          <w:p>
            <w:r>
              <w:t>MYB99115588147375</w:t>
            </w:r>
          </w:p>
        </w:tc>
        <w:tc>
          <w:tcPr>
            <w:tcW w:type="dxa" w:w="1440"/>
          </w:tcPr>
          <w:p>
            <w:r>
              <w:t>340134199205233982</w:t>
            </w:r>
          </w:p>
        </w:tc>
        <w:tc>
          <w:tcPr>
            <w:tcW w:type="dxa" w:w="1440"/>
          </w:tcPr>
          <w:p>
            <w:r>
              <w:t>郑桂兰</w:t>
            </w:r>
          </w:p>
        </w:tc>
        <w:tc>
          <w:tcPr>
            <w:tcW w:type="dxa" w:w="1440"/>
          </w:tcPr>
          <w:p>
            <w:r>
              <w:t>18832637534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SXSQ7800781716171598</w:t>
            </w:r>
          </w:p>
        </w:tc>
      </w:tr>
      <w:tr>
        <w:tc>
          <w:tcPr>
            <w:tcW w:type="dxa" w:w="1440"/>
          </w:tcPr>
          <w:p>
            <w:r>
              <w:t>MYB02873043550914</w:t>
            </w:r>
          </w:p>
        </w:tc>
        <w:tc>
          <w:tcPr>
            <w:tcW w:type="dxa" w:w="1440"/>
          </w:tcPr>
          <w:p>
            <w:r>
              <w:t>144032199604252919</w:t>
            </w:r>
          </w:p>
        </w:tc>
        <w:tc>
          <w:tcPr>
            <w:tcW w:type="dxa" w:w="1440"/>
          </w:tcPr>
          <w:p>
            <w:r>
              <w:t>刘荣</w:t>
            </w:r>
          </w:p>
        </w:tc>
        <w:tc>
          <w:tcPr>
            <w:tcW w:type="dxa" w:w="1440"/>
          </w:tcPr>
          <w:p>
            <w:r>
              <w:t>18471736426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SXSQ7222986632206007</w:t>
            </w:r>
          </w:p>
        </w:tc>
      </w:tr>
      <w:tr>
        <w:tc>
          <w:tcPr>
            <w:tcW w:type="dxa" w:w="1440"/>
          </w:tcPr>
          <w:p>
            <w:r>
              <w:t>MYB39092436200189</w:t>
            </w:r>
          </w:p>
        </w:tc>
        <w:tc>
          <w:tcPr>
            <w:tcW w:type="dxa" w:w="1440"/>
          </w:tcPr>
          <w:p>
            <w:r>
              <w:t>501522197812087743</w:t>
            </w:r>
          </w:p>
        </w:tc>
        <w:tc>
          <w:tcPr>
            <w:tcW w:type="dxa" w:w="1440"/>
          </w:tcPr>
          <w:p>
            <w:r>
              <w:t>吴洋</w:t>
            </w:r>
          </w:p>
        </w:tc>
        <w:tc>
          <w:tcPr>
            <w:tcW w:type="dxa" w:w="1440"/>
          </w:tcPr>
          <w:p>
            <w:r>
              <w:t>15780289618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SXSQ0618737531887722</w:t>
            </w:r>
          </w:p>
        </w:tc>
      </w:tr>
      <w:tr>
        <w:tc>
          <w:tcPr>
            <w:tcW w:type="dxa" w:w="1440"/>
          </w:tcPr>
          <w:p>
            <w:r>
              <w:t>MYB36017032342518</w:t>
            </w:r>
          </w:p>
        </w:tc>
        <w:tc>
          <w:tcPr>
            <w:tcW w:type="dxa" w:w="1440"/>
          </w:tcPr>
          <w:p>
            <w:r>
              <w:t>330263198307056295</w:t>
            </w:r>
          </w:p>
        </w:tc>
        <w:tc>
          <w:tcPr>
            <w:tcW w:type="dxa" w:w="1440"/>
          </w:tcPr>
          <w:p>
            <w:r>
              <w:t>张鹏</w:t>
            </w:r>
          </w:p>
        </w:tc>
        <w:tc>
          <w:tcPr>
            <w:tcW w:type="dxa" w:w="1440"/>
          </w:tcPr>
          <w:p>
            <w:r>
              <w:t>18139132758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SXSQ1067179874350483</w:t>
            </w:r>
          </w:p>
        </w:tc>
      </w:tr>
      <w:tr>
        <w:tc>
          <w:tcPr>
            <w:tcW w:type="dxa" w:w="1440"/>
          </w:tcPr>
          <w:p>
            <w:r>
              <w:t>MYB28245685476047</w:t>
            </w:r>
          </w:p>
        </w:tc>
        <w:tc>
          <w:tcPr>
            <w:tcW w:type="dxa" w:w="1440"/>
          </w:tcPr>
          <w:p>
            <w:r>
              <w:t>13783419790907754X</w:t>
            </w:r>
          </w:p>
        </w:tc>
        <w:tc>
          <w:tcPr>
            <w:tcW w:type="dxa" w:w="1440"/>
          </w:tcPr>
          <w:p>
            <w:r>
              <w:t>王玲</w:t>
            </w:r>
          </w:p>
        </w:tc>
        <w:tc>
          <w:tcPr>
            <w:tcW w:type="dxa" w:w="1440"/>
          </w:tcPr>
          <w:p>
            <w:r>
              <w:t>18028526943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SXSQ0904650447747738</w:t>
            </w:r>
          </w:p>
        </w:tc>
      </w:tr>
      <w:tr>
        <w:tc>
          <w:tcPr>
            <w:tcW w:type="dxa" w:w="1440"/>
          </w:tcPr>
          <w:p>
            <w:r>
              <w:t>MYB19241854164366</w:t>
            </w:r>
          </w:p>
        </w:tc>
        <w:tc>
          <w:tcPr>
            <w:tcW w:type="dxa" w:w="1440"/>
          </w:tcPr>
          <w:p>
            <w:r>
              <w:t>639531199608023648</w:t>
            </w:r>
          </w:p>
        </w:tc>
        <w:tc>
          <w:tcPr>
            <w:tcW w:type="dxa" w:w="1440"/>
          </w:tcPr>
          <w:p>
            <w:r>
              <w:t>蔡红梅</w:t>
            </w:r>
          </w:p>
        </w:tc>
        <w:tc>
          <w:tcPr>
            <w:tcW w:type="dxa" w:w="1440"/>
          </w:tcPr>
          <w:p>
            <w:r>
              <w:t>15650948982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SXSQ8821313835801172</w:t>
            </w:r>
          </w:p>
        </w:tc>
      </w:tr>
      <w:tr>
        <w:tc>
          <w:tcPr>
            <w:tcW w:type="dxa" w:w="1440"/>
          </w:tcPr>
          <w:p>
            <w:r>
              <w:t>MYB57736228840619</w:t>
            </w:r>
          </w:p>
        </w:tc>
        <w:tc>
          <w:tcPr>
            <w:tcW w:type="dxa" w:w="1440"/>
          </w:tcPr>
          <w:p>
            <w:r>
              <w:t>451568198410078720</w:t>
            </w:r>
          </w:p>
        </w:tc>
        <w:tc>
          <w:tcPr>
            <w:tcW w:type="dxa" w:w="1440"/>
          </w:tcPr>
          <w:p>
            <w:r>
              <w:t>王亮</w:t>
            </w:r>
          </w:p>
        </w:tc>
        <w:tc>
          <w:tcPr>
            <w:tcW w:type="dxa" w:w="1440"/>
          </w:tcPr>
          <w:p>
            <w:r>
              <w:t>13349917545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SXSQ6676360910878299</w:t>
            </w:r>
          </w:p>
        </w:tc>
      </w:tr>
      <w:tr>
        <w:tc>
          <w:tcPr>
            <w:tcW w:type="dxa" w:w="1440"/>
          </w:tcPr>
          <w:p>
            <w:r>
              <w:t>MYB07634138402416</w:t>
            </w:r>
          </w:p>
        </w:tc>
        <w:tc>
          <w:tcPr>
            <w:tcW w:type="dxa" w:w="1440"/>
          </w:tcPr>
          <w:p>
            <w:r>
              <w:t>446615197706224345</w:t>
            </w:r>
          </w:p>
        </w:tc>
        <w:tc>
          <w:tcPr>
            <w:tcW w:type="dxa" w:w="1440"/>
          </w:tcPr>
          <w:p>
            <w:r>
              <w:t>曾楠</w:t>
            </w:r>
          </w:p>
        </w:tc>
        <w:tc>
          <w:tcPr>
            <w:tcW w:type="dxa" w:w="1440"/>
          </w:tcPr>
          <w:p>
            <w:r>
              <w:t>15223019755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SXSQ2646342141815846</w:t>
            </w:r>
          </w:p>
        </w:tc>
      </w:tr>
      <w:tr>
        <w:tc>
          <w:tcPr>
            <w:tcW w:type="dxa" w:w="1440"/>
          </w:tcPr>
          <w:p>
            <w:r>
              <w:t>MYB86194892790160</w:t>
            </w:r>
          </w:p>
        </w:tc>
        <w:tc>
          <w:tcPr>
            <w:tcW w:type="dxa" w:w="1440"/>
          </w:tcPr>
          <w:p>
            <w:r>
              <w:t>638911197111282034</w:t>
            </w:r>
          </w:p>
        </w:tc>
        <w:tc>
          <w:tcPr>
            <w:tcW w:type="dxa" w:w="1440"/>
          </w:tcPr>
          <w:p>
            <w:r>
              <w:t>张刚</w:t>
            </w:r>
          </w:p>
        </w:tc>
        <w:tc>
          <w:tcPr>
            <w:tcW w:type="dxa" w:w="1440"/>
          </w:tcPr>
          <w:p>
            <w:r>
              <w:t>13169898023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SXSQ8491301594096418</w:t>
            </w:r>
          </w:p>
        </w:tc>
      </w:tr>
      <w:tr>
        <w:tc>
          <w:tcPr>
            <w:tcW w:type="dxa" w:w="1440"/>
          </w:tcPr>
          <w:p>
            <w:r>
              <w:t>MYB70430622171742</w:t>
            </w:r>
          </w:p>
        </w:tc>
        <w:tc>
          <w:tcPr>
            <w:tcW w:type="dxa" w:w="1440"/>
          </w:tcPr>
          <w:p>
            <w:r>
              <w:t>654157197706138686</w:t>
            </w:r>
          </w:p>
        </w:tc>
        <w:tc>
          <w:tcPr>
            <w:tcW w:type="dxa" w:w="1440"/>
          </w:tcPr>
          <w:p>
            <w:r>
              <w:t>刘斌</w:t>
            </w:r>
          </w:p>
        </w:tc>
        <w:tc>
          <w:tcPr>
            <w:tcW w:type="dxa" w:w="1440"/>
          </w:tcPr>
          <w:p>
            <w:r>
              <w:t>15288032673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SXSQ9771765256028877</w:t>
            </w:r>
          </w:p>
        </w:tc>
      </w:tr>
      <w:tr>
        <w:tc>
          <w:tcPr>
            <w:tcW w:type="dxa" w:w="1440"/>
          </w:tcPr>
          <w:p>
            <w:r>
              <w:t>MYB32238753939115</w:t>
            </w:r>
          </w:p>
        </w:tc>
        <w:tc>
          <w:tcPr>
            <w:tcW w:type="dxa" w:w="1440"/>
          </w:tcPr>
          <w:p>
            <w:r>
              <w:t>457138198505155421</w:t>
            </w:r>
          </w:p>
        </w:tc>
        <w:tc>
          <w:tcPr>
            <w:tcW w:type="dxa" w:w="1440"/>
          </w:tcPr>
          <w:p>
            <w:r>
              <w:t>张雪梅</w:t>
            </w:r>
          </w:p>
        </w:tc>
        <w:tc>
          <w:tcPr>
            <w:tcW w:type="dxa" w:w="1440"/>
          </w:tcPr>
          <w:p>
            <w:r>
              <w:t>15645404349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SXSQ7998136840288484</w:t>
            </w:r>
          </w:p>
        </w:tc>
      </w:tr>
      <w:tr>
        <w:tc>
          <w:tcPr>
            <w:tcW w:type="dxa" w:w="1440"/>
          </w:tcPr>
          <w:p>
            <w:r>
              <w:t>MYB61084999410922</w:t>
            </w:r>
          </w:p>
        </w:tc>
        <w:tc>
          <w:tcPr>
            <w:tcW w:type="dxa" w:w="1440"/>
          </w:tcPr>
          <w:p>
            <w:r>
              <w:t>455113196101172614</w:t>
            </w:r>
          </w:p>
        </w:tc>
        <w:tc>
          <w:tcPr>
            <w:tcW w:type="dxa" w:w="1440"/>
          </w:tcPr>
          <w:p>
            <w:r>
              <w:t>刘林</w:t>
            </w:r>
          </w:p>
        </w:tc>
        <w:tc>
          <w:tcPr>
            <w:tcW w:type="dxa" w:w="1440"/>
          </w:tcPr>
          <w:p>
            <w:r>
              <w:t>15853761444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SXSQ0563929417804266</w:t>
            </w:r>
          </w:p>
        </w:tc>
      </w:tr>
      <w:tr>
        <w:tc>
          <w:tcPr>
            <w:tcW w:type="dxa" w:w="1440"/>
          </w:tcPr>
          <w:p>
            <w:r>
              <w:t>MYB32014167347835</w:t>
            </w:r>
          </w:p>
        </w:tc>
        <w:tc>
          <w:tcPr>
            <w:tcW w:type="dxa" w:w="1440"/>
          </w:tcPr>
          <w:p>
            <w:r>
              <w:t>140143196411155941</w:t>
            </w:r>
          </w:p>
        </w:tc>
        <w:tc>
          <w:tcPr>
            <w:tcW w:type="dxa" w:w="1440"/>
          </w:tcPr>
          <w:p>
            <w:r>
              <w:t>王畅</w:t>
            </w:r>
          </w:p>
        </w:tc>
        <w:tc>
          <w:tcPr>
            <w:tcW w:type="dxa" w:w="1440"/>
          </w:tcPr>
          <w:p>
            <w:r>
              <w:t>13222383783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SXSQ2587297703119371</w:t>
            </w:r>
          </w:p>
        </w:tc>
      </w:tr>
      <w:tr>
        <w:tc>
          <w:tcPr>
            <w:tcW w:type="dxa" w:w="1440"/>
          </w:tcPr>
          <w:p>
            <w:r>
              <w:t>MYB67808153103690</w:t>
            </w:r>
          </w:p>
        </w:tc>
        <w:tc>
          <w:tcPr>
            <w:tcW w:type="dxa" w:w="1440"/>
          </w:tcPr>
          <w:p>
            <w:r>
              <w:t>114352197507188406</w:t>
            </w:r>
          </w:p>
        </w:tc>
        <w:tc>
          <w:tcPr>
            <w:tcW w:type="dxa" w:w="1440"/>
          </w:tcPr>
          <w:p>
            <w:r>
              <w:t>李玉英</w:t>
            </w:r>
          </w:p>
        </w:tc>
        <w:tc>
          <w:tcPr>
            <w:tcW w:type="dxa" w:w="1440"/>
          </w:tcPr>
          <w:p>
            <w:r>
              <w:t>13119432681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SXSQ8204690993460109</w:t>
            </w:r>
          </w:p>
        </w:tc>
      </w:tr>
      <w:tr>
        <w:tc>
          <w:tcPr>
            <w:tcW w:type="dxa" w:w="1440"/>
          </w:tcPr>
          <w:p>
            <w:r>
              <w:t>MYB59505755318998</w:t>
            </w:r>
          </w:p>
        </w:tc>
        <w:tc>
          <w:tcPr>
            <w:tcW w:type="dxa" w:w="1440"/>
          </w:tcPr>
          <w:p>
            <w:r>
              <w:t>457110198706069494</w:t>
            </w:r>
          </w:p>
        </w:tc>
        <w:tc>
          <w:tcPr>
            <w:tcW w:type="dxa" w:w="1440"/>
          </w:tcPr>
          <w:p>
            <w:r>
              <w:t>薛海燕</w:t>
            </w:r>
          </w:p>
        </w:tc>
        <w:tc>
          <w:tcPr>
            <w:tcW w:type="dxa" w:w="1440"/>
          </w:tcPr>
          <w:p>
            <w:r>
              <w:t>15038889087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SXSQ8620161887771729</w:t>
            </w:r>
          </w:p>
        </w:tc>
      </w:tr>
      <w:tr>
        <w:tc>
          <w:tcPr>
            <w:tcW w:type="dxa" w:w="1440"/>
          </w:tcPr>
          <w:p>
            <w:r>
              <w:t>MYB42893033275828</w:t>
            </w:r>
          </w:p>
        </w:tc>
        <w:tc>
          <w:tcPr>
            <w:tcW w:type="dxa" w:w="1440"/>
          </w:tcPr>
          <w:p>
            <w:r>
              <w:t>428735198911213024</w:t>
            </w:r>
          </w:p>
        </w:tc>
        <w:tc>
          <w:tcPr>
            <w:tcW w:type="dxa" w:w="1440"/>
          </w:tcPr>
          <w:p>
            <w:r>
              <w:t>陶帆</w:t>
            </w:r>
          </w:p>
        </w:tc>
        <w:tc>
          <w:tcPr>
            <w:tcW w:type="dxa" w:w="1440"/>
          </w:tcPr>
          <w:p>
            <w:r>
              <w:t>15252233432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SXSQ6264265575360136</w:t>
            </w:r>
          </w:p>
        </w:tc>
      </w:tr>
      <w:tr>
        <w:tc>
          <w:tcPr>
            <w:tcW w:type="dxa" w:w="1440"/>
          </w:tcPr>
          <w:p>
            <w:r>
              <w:t>MYB82969193947929</w:t>
            </w:r>
          </w:p>
        </w:tc>
        <w:tc>
          <w:tcPr>
            <w:tcW w:type="dxa" w:w="1440"/>
          </w:tcPr>
          <w:p>
            <w:r>
              <w:t>542984198405287979</w:t>
            </w:r>
          </w:p>
        </w:tc>
        <w:tc>
          <w:tcPr>
            <w:tcW w:type="dxa" w:w="1440"/>
          </w:tcPr>
          <w:p>
            <w:r>
              <w:t>樊林</w:t>
            </w:r>
          </w:p>
        </w:tc>
        <w:tc>
          <w:tcPr>
            <w:tcW w:type="dxa" w:w="1440"/>
          </w:tcPr>
          <w:p>
            <w:r>
              <w:t>15229758164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SXSQ9181798131469579</w:t>
            </w:r>
          </w:p>
        </w:tc>
      </w:tr>
      <w:tr>
        <w:tc>
          <w:tcPr>
            <w:tcW w:type="dxa" w:w="1440"/>
          </w:tcPr>
          <w:p>
            <w:r>
              <w:t>MYB65289346195593</w:t>
            </w:r>
          </w:p>
        </w:tc>
        <w:tc>
          <w:tcPr>
            <w:tcW w:type="dxa" w:w="1440"/>
          </w:tcPr>
          <w:p>
            <w:r>
              <w:t>624510199512090952</w:t>
            </w:r>
          </w:p>
        </w:tc>
        <w:tc>
          <w:tcPr>
            <w:tcW w:type="dxa" w:w="1440"/>
          </w:tcPr>
          <w:p>
            <w:r>
              <w:t>刘欢</w:t>
            </w:r>
          </w:p>
        </w:tc>
        <w:tc>
          <w:tcPr>
            <w:tcW w:type="dxa" w:w="1440"/>
          </w:tcPr>
          <w:p>
            <w:r>
              <w:t>13342051122</w:t>
            </w:r>
          </w:p>
        </w:tc>
        <w:tc>
          <w:tcPr>
            <w:tcW w:type="dxa" w:w="1440"/>
          </w:tcPr>
          <w:p>
            <w:r>
              <w:t>待补充资料</w:t>
            </w:r>
          </w:p>
        </w:tc>
        <w:tc>
          <w:tcPr>
            <w:tcW w:type="dxa" w:w="1440"/>
          </w:tcPr>
          <w:p>
            <w:r>
              <w:t>SXSQ2974389281737168</w:t>
            </w:r>
          </w:p>
        </w:tc>
      </w:tr>
      <w:tr>
        <w:tc>
          <w:tcPr>
            <w:tcW w:type="dxa" w:w="1440"/>
          </w:tcPr>
          <w:p>
            <w:r>
              <w:t>MYB65026243720671</w:t>
            </w:r>
          </w:p>
        </w:tc>
        <w:tc>
          <w:tcPr>
            <w:tcW w:type="dxa" w:w="1440"/>
          </w:tcPr>
          <w:p>
            <w:r>
              <w:t>156169196503208095</w:t>
            </w:r>
          </w:p>
        </w:tc>
        <w:tc>
          <w:tcPr>
            <w:tcW w:type="dxa" w:w="1440"/>
          </w:tcPr>
          <w:p>
            <w:r>
              <w:t>李玉梅</w:t>
            </w:r>
          </w:p>
        </w:tc>
        <w:tc>
          <w:tcPr>
            <w:tcW w:type="dxa" w:w="1440"/>
          </w:tcPr>
          <w:p>
            <w:r>
              <w:t>15628717017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SXSQ8804605426205548</w:t>
            </w:r>
          </w:p>
        </w:tc>
      </w:tr>
      <w:tr>
        <w:tc>
          <w:tcPr>
            <w:tcW w:type="dxa" w:w="1440"/>
          </w:tcPr>
          <w:p>
            <w:r>
              <w:t>MYB82701967285016</w:t>
            </w:r>
          </w:p>
        </w:tc>
        <w:tc>
          <w:tcPr>
            <w:tcW w:type="dxa" w:w="1440"/>
          </w:tcPr>
          <w:p>
            <w:r>
              <w:t>148333197409167708</w:t>
            </w:r>
          </w:p>
        </w:tc>
        <w:tc>
          <w:tcPr>
            <w:tcW w:type="dxa" w:w="1440"/>
          </w:tcPr>
          <w:p>
            <w:r>
              <w:t>李玉梅</w:t>
            </w:r>
          </w:p>
        </w:tc>
        <w:tc>
          <w:tcPr>
            <w:tcW w:type="dxa" w:w="1440"/>
          </w:tcPr>
          <w:p>
            <w:r>
              <w:t>18409043562</w:t>
            </w:r>
          </w:p>
        </w:tc>
        <w:tc>
          <w:tcPr>
            <w:tcW w:type="dxa" w:w="1440"/>
          </w:tcPr>
          <w:p>
            <w:r>
              <w:t>审核中</w:t>
            </w:r>
          </w:p>
        </w:tc>
        <w:tc>
          <w:tcPr>
            <w:tcW w:type="dxa" w:w="1440"/>
          </w:tcPr>
          <w:p>
            <w:r>
              <w:t>SXSQ8431260227179163</w:t>
            </w:r>
          </w:p>
        </w:tc>
      </w:tr>
      <w:tr>
        <w:tc>
          <w:tcPr>
            <w:tcW w:type="dxa" w:w="1440"/>
          </w:tcPr>
          <w:p>
            <w:r>
              <w:t>MYB72465566276765</w:t>
            </w:r>
          </w:p>
        </w:tc>
        <w:tc>
          <w:tcPr>
            <w:tcW w:type="dxa" w:w="1440"/>
          </w:tcPr>
          <w:p>
            <w:r>
              <w:t>368365197404089159</w:t>
            </w:r>
          </w:p>
        </w:tc>
        <w:tc>
          <w:tcPr>
            <w:tcW w:type="dxa" w:w="1440"/>
          </w:tcPr>
          <w:p>
            <w:r>
              <w:t>柴超</w:t>
            </w:r>
          </w:p>
        </w:tc>
        <w:tc>
          <w:tcPr>
            <w:tcW w:type="dxa" w:w="1440"/>
          </w:tcPr>
          <w:p>
            <w:r>
              <w:t>13545002056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SXSQ6676800212804677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